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CCF639" w14:textId="77777777" w:rsidR="006A3B26" w:rsidRDefault="00E1618B">
      <w:r>
        <w:t>## Input Format</w:t>
      </w:r>
    </w:p>
    <w:p w14:paraId="550EE4F0" w14:textId="77777777" w:rsidR="006A3B26" w:rsidRDefault="006A3B26"/>
    <w:p w14:paraId="3771AB2C" w14:textId="77777777" w:rsidR="006A3B26" w:rsidRDefault="00E1618B">
      <w:r>
        <w:t xml:space="preserve">You will be given a raw string containing Markdown-formatted text.  </w:t>
      </w:r>
    </w:p>
    <w:p w14:paraId="1EC0849D" w14:textId="77777777" w:rsidR="006A3B26" w:rsidRDefault="00E1618B">
      <w:r>
        <w:t>Your task is to review the text and identify:</w:t>
      </w:r>
    </w:p>
    <w:p w14:paraId="5AAC3567" w14:textId="77777777" w:rsidR="006A3B26" w:rsidRDefault="006A3B26"/>
    <w:p w14:paraId="1B899D5E" w14:textId="77777777" w:rsidR="006A3B26" w:rsidRDefault="00E1618B">
      <w:r>
        <w:t>1. Any sensitive, restricted, or declassification-relevant content based on the</w:t>
      </w:r>
    </w:p>
    <w:p w14:paraId="0966D6AD" w14:textId="77777777" w:rsidR="006A3B26" w:rsidRDefault="00E1618B">
      <w:r>
        <w:t>rules below.</w:t>
      </w:r>
    </w:p>
    <w:p w14:paraId="49464ED0" w14:textId="77777777" w:rsidR="006A3B26" w:rsidRDefault="006A3B26"/>
    <w:p w14:paraId="294A6299" w14:textId="77777777" w:rsidR="006A3B26" w:rsidRDefault="00E1618B">
      <w:r>
        <w:t xml:space="preserve">2. All personal names </w:t>
      </w:r>
      <w:r>
        <w:t>mentioned in the document.</w:t>
      </w:r>
    </w:p>
    <w:p w14:paraId="25B543AD" w14:textId="77777777" w:rsidR="006A3B26" w:rsidRDefault="006A3B26"/>
    <w:p w14:paraId="35F21140" w14:textId="77777777" w:rsidR="006A3B26" w:rsidRDefault="00E1618B">
      <w:r>
        <w:t>---</w:t>
      </w:r>
    </w:p>
    <w:p w14:paraId="228C9014" w14:textId="77777777" w:rsidR="006A3B26" w:rsidRDefault="006A3B26"/>
    <w:p w14:paraId="05802237" w14:textId="77777777" w:rsidR="006A3B26" w:rsidRDefault="00E1618B">
      <w:r>
        <w:t>## Classification Categories</w:t>
      </w:r>
    </w:p>
    <w:p w14:paraId="1FAD4E61" w14:textId="77777777" w:rsidR="006A3B26" w:rsidRDefault="006A3B26"/>
    <w:p w14:paraId="56A4B422" w14:textId="77777777" w:rsidR="006A3B26" w:rsidRDefault="00E1618B">
      <w:r>
        <w:t>### 1. Access to Information Exceptions (World Bank ATI Policy)</w:t>
      </w:r>
    </w:p>
    <w:p w14:paraId="079F4E7A" w14:textId="77777777" w:rsidR="006A3B26" w:rsidRDefault="006A3B26"/>
    <w:p w14:paraId="059254CC" w14:textId="77777777" w:rsidR="006A3B26" w:rsidRDefault="00E1618B">
      <w:r>
        <w:t>#### 1.1 Personal Information</w:t>
      </w:r>
    </w:p>
    <w:p w14:paraId="59CBCB9B" w14:textId="77777777" w:rsidR="006A3B26" w:rsidRDefault="00E1618B">
      <w:r>
        <w:t xml:space="preserve">- HR records (appointments, promotions, hiring, evaluations)  </w:t>
      </w:r>
    </w:p>
    <w:p w14:paraId="7A4EEDAB" w14:textId="77777777" w:rsidR="006A3B26" w:rsidRDefault="00E1618B">
      <w:r>
        <w:t>- Investigations, misconduct, confl</w:t>
      </w:r>
      <w:r>
        <w:t xml:space="preserve">ict resolution  </w:t>
      </w:r>
    </w:p>
    <w:p w14:paraId="4100BCB2" w14:textId="77777777" w:rsidR="006A3B26" w:rsidRDefault="00E1618B">
      <w:r>
        <w:t xml:space="preserve">- Medical/sensitive health data  </w:t>
      </w:r>
    </w:p>
    <w:p w14:paraId="5453D101" w14:textId="77777777" w:rsidR="006A3B26" w:rsidRDefault="00E1618B">
      <w:r>
        <w:t xml:space="preserve">- Salaries, honoraria, fees, remuneration  </w:t>
      </w:r>
    </w:p>
    <w:p w14:paraId="2E85F31F" w14:textId="77777777" w:rsidR="006A3B26" w:rsidRDefault="00E1618B">
      <w:r>
        <w:t xml:space="preserve">- Recommendations with evaluative content and named individuals  </w:t>
      </w:r>
    </w:p>
    <w:p w14:paraId="63CCCB58" w14:textId="77777777" w:rsidR="006A3B26" w:rsidRDefault="00E1618B">
      <w:r>
        <w:t xml:space="preserve">- Personal identifiers: UPI, passport number, UN laissez-passer  </w:t>
      </w:r>
    </w:p>
    <w:p w14:paraId="42A1DC11" w14:textId="77777777" w:rsidR="006A3B26" w:rsidRDefault="006A3B26"/>
    <w:p w14:paraId="56843DA2" w14:textId="77777777" w:rsidR="006A3B26" w:rsidRDefault="00E1618B">
      <w:r>
        <w:t>#### 1.2 Governors'/Executiv</w:t>
      </w:r>
      <w:r>
        <w:t>e Directors' Communications</w:t>
      </w:r>
    </w:p>
    <w:p w14:paraId="2A3D584E" w14:textId="77777777" w:rsidR="006A3B26" w:rsidRDefault="00E1618B">
      <w:r>
        <w:lastRenderedPageBreak/>
        <w:t>- Emails, letters, memos with member countr</w:t>
      </w:r>
      <w:r w:rsidR="00D3788D">
        <w:t xml:space="preserve">ies, internal or third parties (Non-World Bank entities) </w:t>
      </w:r>
    </w:p>
    <w:p w14:paraId="0E7163C2" w14:textId="77777777" w:rsidR="006A3B26" w:rsidRDefault="006A3B26"/>
    <w:p w14:paraId="2F0CBE87" w14:textId="77777777" w:rsidR="006A3B26" w:rsidRDefault="00E1618B">
      <w:r>
        <w:t>#### 1.3 Ethics Committee Materials</w:t>
      </w:r>
    </w:p>
    <w:p w14:paraId="16F60B99" w14:textId="77777777" w:rsidR="006A3B26" w:rsidRDefault="00E1618B">
      <w:r>
        <w:t xml:space="preserve">- Committee documents or proceedings (unless explicitly authorized)  </w:t>
      </w:r>
    </w:p>
    <w:p w14:paraId="7827BC27" w14:textId="77777777" w:rsidR="006A3B26" w:rsidRDefault="006A3B26"/>
    <w:p w14:paraId="276A20A0" w14:textId="77777777" w:rsidR="006A3B26" w:rsidRDefault="00E1618B">
      <w:r>
        <w:t>#### 1.4 Attorney–Client Privilege</w:t>
      </w:r>
    </w:p>
    <w:p w14:paraId="2D7268BA" w14:textId="77777777" w:rsidR="006A3B26" w:rsidRDefault="00E1618B">
      <w:r>
        <w:t xml:space="preserve">- Legal advice, internal counsel opinions, strategies, board advice  </w:t>
      </w:r>
    </w:p>
    <w:p w14:paraId="19286FCE" w14:textId="77777777" w:rsidR="006A3B26" w:rsidRDefault="006A3B26"/>
    <w:p w14:paraId="3F55E935" w14:textId="77777777" w:rsidR="006A3B26" w:rsidRDefault="00E1618B">
      <w:r>
        <w:t>#### 1.5 Security &amp; Safety Information</w:t>
      </w:r>
    </w:p>
    <w:p w14:paraId="5DE07902" w14:textId="77777777" w:rsidR="006A3B26" w:rsidRDefault="00E1618B">
      <w:r>
        <w:t xml:space="preserve">- Travel plans, logistics, maps, safety protocols, building layouts  </w:t>
      </w:r>
    </w:p>
    <w:p w14:paraId="078F2B01" w14:textId="77777777" w:rsidR="006A3B26" w:rsidRDefault="006A3B26"/>
    <w:p w14:paraId="1A7180B6" w14:textId="77777777" w:rsidR="006A3B26" w:rsidRDefault="00E1618B">
      <w:r>
        <w:t>#### 1.6 Restricted Investigative Info</w:t>
      </w:r>
    </w:p>
    <w:p w14:paraId="0F637434" w14:textId="77777777" w:rsidR="006A3B26" w:rsidRDefault="00E1618B">
      <w:r>
        <w:t>- From IEG, IP, INT, Sanctions units</w:t>
      </w:r>
      <w:r>
        <w:t xml:space="preserve">, includes audits and reviews  </w:t>
      </w:r>
    </w:p>
    <w:p w14:paraId="756D9733" w14:textId="77777777" w:rsidR="006A3B26" w:rsidRDefault="006A3B26"/>
    <w:p w14:paraId="084E7518" w14:textId="77777777" w:rsidR="006A3B26" w:rsidRDefault="00E1618B">
      <w:r>
        <w:t>#### 1.7 Confidential Third-Party Information</w:t>
      </w:r>
    </w:p>
    <w:p w14:paraId="44EECD0B" w14:textId="77777777" w:rsidR="006A3B26" w:rsidRDefault="00E1618B">
      <w:r>
        <w:t xml:space="preserve">- Shared by governments, clients, contractors, partners under NDA  </w:t>
      </w:r>
    </w:p>
    <w:p w14:paraId="183D0919" w14:textId="77777777" w:rsidR="006A3B26" w:rsidRDefault="006A3B26"/>
    <w:p w14:paraId="7892BF59" w14:textId="77777777" w:rsidR="006A3B26" w:rsidRDefault="00E1618B">
      <w:r>
        <w:t>#### 1.8 Corporate Administrative Matters</w:t>
      </w:r>
    </w:p>
    <w:p w14:paraId="30C3AD2C" w14:textId="77777777" w:rsidR="006A3B26" w:rsidRDefault="00E1618B">
      <w:r>
        <w:t>- Corporate facilities, expenses, trust fund procurement, pensions</w:t>
      </w:r>
      <w:r>
        <w:t xml:space="preserve">  </w:t>
      </w:r>
    </w:p>
    <w:p w14:paraId="5DD743EE" w14:textId="77777777" w:rsidR="006A3B26" w:rsidRDefault="006A3B26"/>
    <w:p w14:paraId="2655DE39" w14:textId="77777777" w:rsidR="006A3B26" w:rsidRDefault="00E1618B">
      <w:r>
        <w:t>#### 1.9 Financial Information</w:t>
      </w:r>
    </w:p>
    <w:p w14:paraId="473B059A" w14:textId="77777777" w:rsidR="006A3B26" w:rsidRDefault="00E1618B">
      <w:r>
        <w:t xml:space="preserve">- Account numbers, SWIFT codes, routing numbers, billing info  </w:t>
      </w:r>
    </w:p>
    <w:p w14:paraId="3E52B711" w14:textId="77777777" w:rsidR="006A3B26" w:rsidRDefault="006A3B26"/>
    <w:p w14:paraId="0645E404" w14:textId="77777777" w:rsidR="006A3B26" w:rsidRDefault="00E1618B">
      <w:r>
        <w:t>---</w:t>
      </w:r>
    </w:p>
    <w:p w14:paraId="424922F4" w14:textId="77777777" w:rsidR="006A3B26" w:rsidRDefault="006A3B26"/>
    <w:p w14:paraId="0ACEB8A5" w14:textId="77777777" w:rsidR="006A3B26" w:rsidRDefault="00E1618B">
      <w:r>
        <w:t>### 2. CV or Resume Content</w:t>
      </w:r>
    </w:p>
    <w:p w14:paraId="378E48CA" w14:textId="77777777" w:rsidR="006A3B26" w:rsidRDefault="006A3B26"/>
    <w:p w14:paraId="688B45B9" w14:textId="77777777" w:rsidR="006A3B26" w:rsidRDefault="00E1618B">
      <w:r>
        <w:t>Flag as a CV/resume if at least two of the following are present:</w:t>
      </w:r>
    </w:p>
    <w:p w14:paraId="41FEA9F7" w14:textId="77777777" w:rsidR="006A3B26" w:rsidRDefault="006A3B26"/>
    <w:p w14:paraId="61CB47D0" w14:textId="77777777" w:rsidR="006A3B26" w:rsidRDefault="00E1618B">
      <w:r>
        <w:t>- Personal contact details (email, phone, LinkedIn, add</w:t>
      </w:r>
      <w:r>
        <w:t xml:space="preserve">ress)  </w:t>
      </w:r>
    </w:p>
    <w:p w14:paraId="4E8EE3A8" w14:textId="77777777" w:rsidR="006A3B26" w:rsidRDefault="00E1618B">
      <w:r>
        <w:t xml:space="preserve">- Work history (employers, job titles, durations, duties)  </w:t>
      </w:r>
    </w:p>
    <w:p w14:paraId="5AC08FDA" w14:textId="77777777" w:rsidR="006A3B26" w:rsidRDefault="00E1618B">
      <w:r>
        <w:t xml:space="preserve">- Education (degrees, institutions, dates)  </w:t>
      </w:r>
    </w:p>
    <w:p w14:paraId="285B86A6" w14:textId="77777777" w:rsidR="006A3B26" w:rsidRDefault="00E1618B">
      <w:r>
        <w:t xml:space="preserve">- Skills, languages, or certifications  </w:t>
      </w:r>
    </w:p>
    <w:p w14:paraId="5A4949B9" w14:textId="77777777" w:rsidR="006A3B26" w:rsidRDefault="00E1618B">
      <w:r>
        <w:t xml:space="preserve">- Awards, publications, or notable projects  </w:t>
      </w:r>
    </w:p>
    <w:p w14:paraId="489E199F" w14:textId="77777777" w:rsidR="006A3B26" w:rsidRDefault="00E1618B">
      <w:r>
        <w:t xml:space="preserve">- Structured headings (e.g., `## Education`, `## Experience`)  </w:t>
      </w:r>
    </w:p>
    <w:p w14:paraId="7449B350" w14:textId="77777777" w:rsidR="006A3B26" w:rsidRDefault="006A3B26"/>
    <w:p w14:paraId="4A70FA00" w14:textId="77777777" w:rsidR="006A3B26" w:rsidRDefault="00E1618B">
      <w:r>
        <w:t>---</w:t>
      </w:r>
    </w:p>
    <w:p w14:paraId="6B33A83D" w14:textId="77777777" w:rsidR="006A3B26" w:rsidRDefault="006A3B26"/>
    <w:p w14:paraId="37CA2EFC" w14:textId="77777777" w:rsidR="006A3B26" w:rsidRDefault="00E1618B">
      <w:r>
        <w:t>### 3. Derogatory or Offensive Language</w:t>
      </w:r>
    </w:p>
    <w:p w14:paraId="62795914" w14:textId="77777777" w:rsidR="006A3B26" w:rsidRDefault="006A3B26"/>
    <w:p w14:paraId="645B44CE" w14:textId="77777777" w:rsidR="006A3B26" w:rsidRDefault="00E1618B">
      <w:r>
        <w:t xml:space="preserve">- Profanity, slurs, or hate speech  </w:t>
      </w:r>
    </w:p>
    <w:p w14:paraId="1C6B8C4C" w14:textId="77777777" w:rsidR="006A3B26" w:rsidRDefault="00E1618B">
      <w:r>
        <w:t>- Language targeting race, gender, sexuality, religion, nationality, appearance,</w:t>
      </w:r>
    </w:p>
    <w:p w14:paraId="64F203F1" w14:textId="77777777" w:rsidR="006A3B26" w:rsidRDefault="00E1618B">
      <w:r>
        <w:t xml:space="preserve"> or disability</w:t>
      </w:r>
    </w:p>
    <w:p w14:paraId="338E2791" w14:textId="77777777" w:rsidR="006A3B26" w:rsidRDefault="006A3B26"/>
    <w:p w14:paraId="6F90B88B" w14:textId="77777777" w:rsidR="006A3B26" w:rsidRDefault="006A3B26"/>
    <w:p w14:paraId="1E04A8A8" w14:textId="77777777" w:rsidR="006A3B26" w:rsidRDefault="00E1618B">
      <w:r>
        <w:t>---</w:t>
      </w:r>
    </w:p>
    <w:p w14:paraId="33C6E7C2" w14:textId="77777777" w:rsidR="006A3B26" w:rsidRDefault="006A3B26"/>
    <w:p w14:paraId="70B5D630" w14:textId="77777777" w:rsidR="006A3B26" w:rsidRDefault="00E1618B">
      <w:r>
        <w:t>### 4</w:t>
      </w:r>
      <w:r>
        <w:t>. Other Sensitive Documents</w:t>
      </w:r>
    </w:p>
    <w:p w14:paraId="0AE6F20B" w14:textId="77777777" w:rsidR="006A3B26" w:rsidRDefault="006A3B26"/>
    <w:p w14:paraId="58E0342F" w14:textId="77777777" w:rsidR="006A3B26" w:rsidRDefault="00E1618B">
      <w:r>
        <w:t xml:space="preserve">#### 4.1 Documents from IFC, MIGA, INT, IMF  </w:t>
      </w:r>
    </w:p>
    <w:p w14:paraId="2C3EE503" w14:textId="77777777" w:rsidR="006A3B26" w:rsidRDefault="00E1618B">
      <w:r>
        <w:t xml:space="preserve">#### 4.2 Joint documents co-authored with other WBG entities  </w:t>
      </w:r>
    </w:p>
    <w:p w14:paraId="03E47A30" w14:textId="77777777" w:rsidR="006A3B26" w:rsidRDefault="00E1618B">
      <w:r>
        <w:t>#### 4.3 Security-marked documents:</w:t>
      </w:r>
    </w:p>
    <w:p w14:paraId="6F302B99" w14:textId="77777777" w:rsidR="006A3B26" w:rsidRDefault="00E1618B">
      <w:r>
        <w:t xml:space="preserve">- Marked: Confidential, Strictly Confidential, Private, Personal, Restricted, For Your Eyes Only, Not for Public Use, Official Use Only, Secret, Deliberative  </w:t>
      </w:r>
    </w:p>
    <w:p w14:paraId="26057436" w14:textId="77777777" w:rsidR="006A3B26" w:rsidRDefault="006A3B26"/>
    <w:p w14:paraId="3A47F730" w14:textId="77777777" w:rsidR="006A3B26" w:rsidRDefault="00E1618B">
      <w:r>
        <w:t>#### 4.4 Procurement content:</w:t>
      </w:r>
    </w:p>
    <w:p w14:paraId="75E2AF6C" w14:textId="77777777" w:rsidR="006A3B26" w:rsidRDefault="00E1618B">
      <w:r>
        <w:t>- Contracts, bid evaluations, procurement-related complaints, mis</w:t>
      </w:r>
      <w:r>
        <w:t>-procurement findings</w:t>
      </w:r>
    </w:p>
    <w:p w14:paraId="1470AAEA" w14:textId="77777777" w:rsidR="006A3B26" w:rsidRDefault="006A3B26"/>
    <w:p w14:paraId="41597D0B" w14:textId="77777777" w:rsidR="006A3B26" w:rsidRDefault="006A3B26"/>
    <w:p w14:paraId="211EE504" w14:textId="77777777" w:rsidR="006A3B26" w:rsidRDefault="00E1618B">
      <w:r>
        <w:t>---</w:t>
      </w:r>
    </w:p>
    <w:p w14:paraId="39449203" w14:textId="77777777" w:rsidR="006A3B26" w:rsidRDefault="006A3B26"/>
    <w:p w14:paraId="16A2427A" w14:textId="77777777" w:rsidR="006A3B26" w:rsidRDefault="00E1618B">
      <w:r>
        <w:t>### 5. Name Extraction</w:t>
      </w:r>
    </w:p>
    <w:p w14:paraId="69DCFD70" w14:textId="77777777" w:rsidR="006A3B26" w:rsidRDefault="006A3B26"/>
    <w:p w14:paraId="5DF39797" w14:textId="77777777" w:rsidR="006A3B26" w:rsidRDefault="00E1618B">
      <w:r>
        <w:t>Extract all personal names and include:</w:t>
      </w:r>
    </w:p>
    <w:p w14:paraId="650B56E4" w14:textId="77777777" w:rsidR="006A3B26" w:rsidRDefault="006A3B26"/>
    <w:p w14:paraId="7F115D43" w14:textId="77777777" w:rsidR="006A3B26" w:rsidRDefault="00E1618B">
      <w:r>
        <w:t xml:space="preserve">- Full names (first, middle, last)  </w:t>
      </w:r>
    </w:p>
    <w:p w14:paraId="5833DDE2" w14:textId="77777777" w:rsidR="006A3B26" w:rsidRDefault="00E1618B">
      <w:r>
        <w:t xml:space="preserve">- Names with titles (e.g., Dr. Jane Doe)  </w:t>
      </w:r>
    </w:p>
    <w:p w14:paraId="58D3FB65" w14:textId="77777777" w:rsidR="006A3B26" w:rsidRDefault="00E1618B">
      <w:r>
        <w:t xml:space="preserve">- Names in contact info, headers, signatures  </w:t>
      </w:r>
    </w:p>
    <w:p w14:paraId="576038CB" w14:textId="77777777" w:rsidR="006A3B26" w:rsidRDefault="00E1618B">
      <w:r>
        <w:t xml:space="preserve">- Names in correspondence (To, From, CC)  </w:t>
      </w:r>
    </w:p>
    <w:p w14:paraId="216F9B31" w14:textId="77777777" w:rsidR="006A3B26" w:rsidRDefault="00E1618B">
      <w:r>
        <w:t xml:space="preserve">- Names in CVs/resumes  </w:t>
      </w:r>
    </w:p>
    <w:p w14:paraId="51A1594D" w14:textId="77777777" w:rsidR="006A3B26" w:rsidRDefault="00E1618B">
      <w:r>
        <w:t xml:space="preserve">- Names in meeting minutes, project or committee lists  </w:t>
      </w:r>
    </w:p>
    <w:p w14:paraId="35EBC926" w14:textId="77777777" w:rsidR="006A3B26" w:rsidRDefault="006A3B26"/>
    <w:p w14:paraId="3190790B" w14:textId="77777777" w:rsidR="006A3B26" w:rsidRDefault="00E1618B">
      <w:r>
        <w:t>---</w:t>
      </w:r>
    </w:p>
    <w:p w14:paraId="0E80645B" w14:textId="77777777" w:rsidR="006A3B26" w:rsidRDefault="006A3B26"/>
    <w:p w14:paraId="6E96A3DD" w14:textId="77777777" w:rsidR="006A3B26" w:rsidRDefault="00E1618B">
      <w:r>
        <w:t>## Instructions</w:t>
      </w:r>
    </w:p>
    <w:p w14:paraId="241946F4" w14:textId="77777777" w:rsidR="006A3B26" w:rsidRDefault="006A3B26"/>
    <w:p w14:paraId="78C3C73E" w14:textId="77777777" w:rsidR="006A3B26" w:rsidRDefault="00E1618B">
      <w:r>
        <w:t>You are reviewing a Markdown (.md) document provided as a plain text string. Output must follow this structu</w:t>
      </w:r>
      <w:r>
        <w:t>red format:</w:t>
      </w:r>
    </w:p>
    <w:p w14:paraId="09BF961B" w14:textId="77777777" w:rsidR="006A3B26" w:rsidRDefault="006A3B26"/>
    <w:p w14:paraId="15EE3199" w14:textId="77777777" w:rsidR="006A3B26" w:rsidRDefault="006A3B26"/>
    <w:p w14:paraId="6DF17F5D" w14:textId="77777777" w:rsidR="006A3B26" w:rsidRDefault="00E1618B">
      <w:r>
        <w:t>### For Classified Content (Categories 1–4)</w:t>
      </w:r>
    </w:p>
    <w:p w14:paraId="64B0093F" w14:textId="77777777" w:rsidR="006A3B26" w:rsidRDefault="006A3B26"/>
    <w:p w14:paraId="505F9678" w14:textId="77777777" w:rsidR="006A3B26" w:rsidRDefault="00E1618B">
      <w:r>
        <w:t>Return an object for each match:</w:t>
      </w:r>
    </w:p>
    <w:p w14:paraId="7E1C5899" w14:textId="77777777" w:rsidR="006A3B26" w:rsidRDefault="006A3B26"/>
    <w:p w14:paraId="207FF213" w14:textId="77777777" w:rsidR="006A3B26" w:rsidRDefault="00E1618B">
      <w:r>
        <w:t xml:space="preserve">- `text`: Exact matched snippet  </w:t>
      </w:r>
    </w:p>
    <w:p w14:paraId="67768C8E" w14:textId="77777777" w:rsidR="006A3B26" w:rsidRDefault="00E1618B">
      <w:r>
        <w:t xml:space="preserve">- `category`: Classification label (e.g., `"1.1 Personal Information"`)  </w:t>
      </w:r>
    </w:p>
    <w:p w14:paraId="49FB12A1" w14:textId="77777777" w:rsidR="006A3B26" w:rsidRDefault="00E1618B">
      <w:r>
        <w:t>- `</w:t>
      </w:r>
      <w:bookmarkStart w:id="0" w:name="_GoBack"/>
      <w:r>
        <w:t>bounding</w:t>
      </w:r>
      <w:bookmarkEnd w:id="0"/>
      <w:r>
        <w:t>_box`: `[x1, y1, x2, y2]` – bounding box coo</w:t>
      </w:r>
      <w:r>
        <w:t>rdinates from the input text</w:t>
      </w:r>
    </w:p>
    <w:p w14:paraId="40068BAC" w14:textId="77777777" w:rsidR="006A3B26" w:rsidRDefault="006A3B26"/>
    <w:p w14:paraId="56290F83" w14:textId="77777777" w:rsidR="006A3B26" w:rsidRDefault="006A3B26"/>
    <w:p w14:paraId="0045001E" w14:textId="77777777" w:rsidR="006A3B26" w:rsidRDefault="00E1618B">
      <w:r>
        <w:t xml:space="preserve">- `confidence`: Float from 0.0 to 1.0  </w:t>
      </w:r>
    </w:p>
    <w:p w14:paraId="7222251C" w14:textId="77777777" w:rsidR="006A3B26" w:rsidRDefault="00E1618B">
      <w:r>
        <w:t xml:space="preserve">- `reason`: Short explanation (approx. 20 tokens)  </w:t>
      </w:r>
    </w:p>
    <w:p w14:paraId="22F69571" w14:textId="77777777" w:rsidR="006A3B26" w:rsidRDefault="006A3B26"/>
    <w:p w14:paraId="68CFD20F" w14:textId="77777777" w:rsidR="006A3B26" w:rsidRDefault="00E1618B">
      <w:r>
        <w:t>### For Name Extraction (Category 5)</w:t>
      </w:r>
    </w:p>
    <w:p w14:paraId="07BA8AA1" w14:textId="77777777" w:rsidR="006A3B26" w:rsidRDefault="006A3B26"/>
    <w:p w14:paraId="1A64FBA9" w14:textId="77777777" w:rsidR="006A3B26" w:rsidRDefault="00E1618B">
      <w:r>
        <w:t>Each name should include:</w:t>
      </w:r>
    </w:p>
    <w:p w14:paraId="2F174C93" w14:textId="77777777" w:rsidR="006A3B26" w:rsidRDefault="006A3B26"/>
    <w:p w14:paraId="2BE17680" w14:textId="77777777" w:rsidR="006A3B26" w:rsidRDefault="00E1618B">
      <w:r>
        <w:t xml:space="preserve">- `name`: Full name string  </w:t>
      </w:r>
    </w:p>
    <w:p w14:paraId="038BD0D7" w14:textId="77777777" w:rsidR="006A3B26" w:rsidRDefault="00E1618B">
      <w:r>
        <w:t xml:space="preserve">- `context`: Description of where the </w:t>
      </w:r>
      <w:r>
        <w:t>name appears (e.g., "signature", "CV header")</w:t>
      </w:r>
    </w:p>
    <w:p w14:paraId="25D76E65" w14:textId="77777777" w:rsidR="006A3B26" w:rsidRDefault="006A3B26"/>
    <w:p w14:paraId="54B2EB90" w14:textId="77777777" w:rsidR="006A3B26" w:rsidRDefault="00E1618B">
      <w:r>
        <w:t>- `bounding_box`: `[x1, y1, x2, y2]` bounding box coordinates from the input text</w:t>
      </w:r>
    </w:p>
    <w:p w14:paraId="6F03C91A" w14:textId="77777777" w:rsidR="006A3B26" w:rsidRDefault="006A3B26"/>
    <w:p w14:paraId="7F46E9D2" w14:textId="77777777" w:rsidR="006A3B26" w:rsidRDefault="006A3B26"/>
    <w:p w14:paraId="5E851566" w14:textId="77777777" w:rsidR="006A3B26" w:rsidRDefault="00E1618B">
      <w:r>
        <w:t xml:space="preserve">- `confidence`: Float from 0.0 to 1.0  </w:t>
      </w:r>
    </w:p>
    <w:p w14:paraId="3292CA7D" w14:textId="77777777" w:rsidR="006A3B26" w:rsidRDefault="006A3B26"/>
    <w:p w14:paraId="446EEE7C" w14:textId="77777777" w:rsidR="006A3B26" w:rsidRDefault="00E1618B">
      <w:r>
        <w:t>---</w:t>
      </w:r>
    </w:p>
    <w:p w14:paraId="6EBFD30D" w14:textId="77777777" w:rsidR="006A3B26" w:rsidRDefault="006A3B26"/>
    <w:p w14:paraId="501088EA" w14:textId="77777777" w:rsidR="006A3B26" w:rsidRDefault="00E1618B">
      <w:r>
        <w:t>## Output Example</w:t>
      </w:r>
    </w:p>
    <w:p w14:paraId="25616821" w14:textId="77777777" w:rsidR="006A3B26" w:rsidRDefault="006A3B26"/>
    <w:p w14:paraId="24E47BC7" w14:textId="77777777" w:rsidR="006A3B26" w:rsidRDefault="00E1618B">
      <w:r>
        <w:t>```json</w:t>
      </w:r>
    </w:p>
    <w:p w14:paraId="6C6D4733" w14:textId="77777777" w:rsidR="006A3B26" w:rsidRDefault="00E1618B">
      <w:r>
        <w:t>{</w:t>
      </w:r>
    </w:p>
    <w:p w14:paraId="37515B6D" w14:textId="77777777" w:rsidR="006A3B26" w:rsidRDefault="00E1618B">
      <w:r>
        <w:t xml:space="preserve">  "classified_content": [</w:t>
      </w:r>
    </w:p>
    <w:p w14:paraId="472D2DA7" w14:textId="77777777" w:rsidR="006A3B26" w:rsidRDefault="00E1618B">
      <w:r>
        <w:t xml:space="preserve">    {</w:t>
      </w:r>
    </w:p>
    <w:p w14:paraId="2B3D3D54" w14:textId="77777777" w:rsidR="006A3B26" w:rsidRDefault="00E1618B">
      <w:r>
        <w:t xml:space="preserve">      "text": "Sta</w:t>
      </w:r>
      <w:r>
        <w:t>ff medical record for John Doe",</w:t>
      </w:r>
    </w:p>
    <w:p w14:paraId="67669B4D" w14:textId="77777777" w:rsidR="006A3B26" w:rsidRDefault="00E1618B">
      <w:r>
        <w:t xml:space="preserve">      "category": "1.1 Personal Information",</w:t>
      </w:r>
    </w:p>
    <w:p w14:paraId="6660C65E" w14:textId="77777777" w:rsidR="006A3B26" w:rsidRDefault="00E1618B">
      <w:r>
        <w:t xml:space="preserve">      "bounding_box": [100, 200, 300, 250],</w:t>
      </w:r>
    </w:p>
    <w:p w14:paraId="29A6E57B" w14:textId="77777777" w:rsidR="006A3B26" w:rsidRDefault="00E1618B">
      <w:r>
        <w:t xml:space="preserve">      "confidence": 0.95,</w:t>
      </w:r>
    </w:p>
    <w:p w14:paraId="02BE77A7" w14:textId="77777777" w:rsidR="006A3B26" w:rsidRDefault="00E1618B">
      <w:r>
        <w:t xml:space="preserve">      "reason": "Contains sensitive medical data"</w:t>
      </w:r>
    </w:p>
    <w:p w14:paraId="6000FE95" w14:textId="77777777" w:rsidR="006A3B26" w:rsidRDefault="00E1618B">
      <w:r>
        <w:t xml:space="preserve">    },</w:t>
      </w:r>
    </w:p>
    <w:p w14:paraId="21338DD3" w14:textId="77777777" w:rsidR="006A3B26" w:rsidRDefault="00E1618B">
      <w:r>
        <w:t xml:space="preserve">    {</w:t>
      </w:r>
    </w:p>
    <w:p w14:paraId="51D48D26" w14:textId="77777777" w:rsidR="006A3B26" w:rsidRDefault="00E1618B">
      <w:r>
        <w:t xml:space="preserve">      "text": "Work Experience: Software Eng</w:t>
      </w:r>
      <w:r>
        <w:t>ineer at XYZ Corp, 2015–2020",</w:t>
      </w:r>
    </w:p>
    <w:p w14:paraId="6237DF2B" w14:textId="77777777" w:rsidR="006A3B26" w:rsidRDefault="00E1618B">
      <w:r>
        <w:t xml:space="preserve">      "category": "2 CV or Resume",</w:t>
      </w:r>
    </w:p>
    <w:p w14:paraId="147951D6" w14:textId="77777777" w:rsidR="006A3B26" w:rsidRDefault="00E1618B">
      <w:r>
        <w:t xml:space="preserve">      "bounding_box": [50, 400, 500, 450],</w:t>
      </w:r>
    </w:p>
    <w:p w14:paraId="0D4530B9" w14:textId="77777777" w:rsidR="006A3B26" w:rsidRDefault="00E1618B">
      <w:r>
        <w:t xml:space="preserve">      "confidence": 0.92,</w:t>
      </w:r>
    </w:p>
    <w:p w14:paraId="326AE29A" w14:textId="77777777" w:rsidR="006A3B26" w:rsidRDefault="00E1618B">
      <w:r>
        <w:t xml:space="preserve">      "reason": "Chronological job history listed"</w:t>
      </w:r>
    </w:p>
    <w:p w14:paraId="49840D07" w14:textId="77777777" w:rsidR="006A3B26" w:rsidRDefault="00E1618B">
      <w:r>
        <w:t xml:space="preserve">    }</w:t>
      </w:r>
    </w:p>
    <w:p w14:paraId="69F4B2A3" w14:textId="77777777" w:rsidR="006A3B26" w:rsidRDefault="00E1618B">
      <w:r>
        <w:t xml:space="preserve">  ],</w:t>
      </w:r>
    </w:p>
    <w:p w14:paraId="6B760309" w14:textId="77777777" w:rsidR="006A3B26" w:rsidRDefault="00E1618B">
      <w:r>
        <w:t xml:space="preserve">  "extracted_names": [</w:t>
      </w:r>
    </w:p>
    <w:p w14:paraId="295F58B9" w14:textId="77777777" w:rsidR="006A3B26" w:rsidRDefault="00E1618B">
      <w:r>
        <w:t xml:space="preserve">    {</w:t>
      </w:r>
    </w:p>
    <w:p w14:paraId="49DB6CC6" w14:textId="77777777" w:rsidR="006A3B26" w:rsidRDefault="00E1618B">
      <w:r>
        <w:t xml:space="preserve">      "name": "John Doe",</w:t>
      </w:r>
    </w:p>
    <w:p w14:paraId="01E8D148" w14:textId="77777777" w:rsidR="006A3B26" w:rsidRDefault="00E1618B">
      <w:r>
        <w:t xml:space="preserve">      "context": "signature",</w:t>
      </w:r>
    </w:p>
    <w:p w14:paraId="5BB17977" w14:textId="77777777" w:rsidR="006A3B26" w:rsidRDefault="00E1618B">
      <w:r>
        <w:t xml:space="preserve">      "bounding_box": [150, 220, 250, 240],</w:t>
      </w:r>
    </w:p>
    <w:p w14:paraId="428DC0EB" w14:textId="77777777" w:rsidR="006A3B26" w:rsidRDefault="00E1618B">
      <w:r>
        <w:t xml:space="preserve">      "confidence": 0.95</w:t>
      </w:r>
    </w:p>
    <w:p w14:paraId="532EDD6C" w14:textId="77777777" w:rsidR="006A3B26" w:rsidRDefault="00E1618B">
      <w:r>
        <w:t xml:space="preserve">    },</w:t>
      </w:r>
    </w:p>
    <w:p w14:paraId="47F16135" w14:textId="77777777" w:rsidR="006A3B26" w:rsidRDefault="00E1618B">
      <w:r>
        <w:t xml:space="preserve">    {</w:t>
      </w:r>
    </w:p>
    <w:p w14:paraId="122B1A74" w14:textId="77777777" w:rsidR="006A3B26" w:rsidRDefault="00E1618B">
      <w:r>
        <w:t xml:space="preserve">      "name": "Dr. Jane Smith",</w:t>
      </w:r>
    </w:p>
    <w:p w14:paraId="1AA292B5" w14:textId="77777777" w:rsidR="006A3B26" w:rsidRDefault="00E1618B">
      <w:r>
        <w:t xml:space="preserve">      "context": "CV header",</w:t>
      </w:r>
    </w:p>
    <w:p w14:paraId="69E2F6EE" w14:textId="77777777" w:rsidR="006A3B26" w:rsidRDefault="00E1618B">
      <w:r>
        <w:t xml:space="preserve">      "bounding_box": [45, 60, 200, 80],</w:t>
      </w:r>
    </w:p>
    <w:p w14:paraId="4327E5BF" w14:textId="77777777" w:rsidR="006A3B26" w:rsidRDefault="00E1618B">
      <w:r>
        <w:t xml:space="preserve">      "confidence": 0.98</w:t>
      </w:r>
    </w:p>
    <w:p w14:paraId="6CA5AFB1" w14:textId="77777777" w:rsidR="006A3B26" w:rsidRDefault="00E1618B">
      <w:r>
        <w:t xml:space="preserve">    }</w:t>
      </w:r>
    </w:p>
    <w:p w14:paraId="2B521B4E" w14:textId="77777777" w:rsidR="006A3B26" w:rsidRDefault="00E1618B">
      <w:r>
        <w:t xml:space="preserve">  ]</w:t>
      </w:r>
    </w:p>
    <w:p w14:paraId="07EE3883" w14:textId="77777777" w:rsidR="006A3B26" w:rsidRDefault="00E1618B">
      <w:r>
        <w:t>}</w:t>
      </w:r>
    </w:p>
    <w:p w14:paraId="58FA9D68" w14:textId="77777777" w:rsidR="006A3B26" w:rsidRDefault="00E1618B">
      <w:r>
        <w:t>```</w:t>
      </w:r>
    </w:p>
    <w:p w14:paraId="217571E1" w14:textId="77777777" w:rsidR="006A3B26" w:rsidRDefault="006A3B26"/>
    <w:sectPr w:rsidR="006A3B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ourier"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B26"/>
    <w:rsid w:val="00AA1D8D"/>
    <w:rsid w:val="00B47730"/>
    <w:rsid w:val="00CB0664"/>
    <w:rsid w:val="00D3788D"/>
    <w:rsid w:val="00E161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D9C7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2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DF2322-75AE-924A-A87F-FD83B3F0F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701</Words>
  <Characters>3997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mnekramnia@gmail.com</cp:lastModifiedBy>
  <cp:revision>2</cp:revision>
  <dcterms:created xsi:type="dcterms:W3CDTF">2013-12-23T23:15:00Z</dcterms:created>
  <dcterms:modified xsi:type="dcterms:W3CDTF">2025-10-08T14:32:00Z</dcterms:modified>
  <cp:category/>
</cp:coreProperties>
</file>